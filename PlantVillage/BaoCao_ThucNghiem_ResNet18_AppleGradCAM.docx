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30392" w14:textId="77777777" w:rsidR="00F17D7B" w:rsidRDefault="00000000">
      <w:pPr>
        <w:pStyle w:val="Heading1"/>
      </w:pPr>
      <w:r>
        <w:t>BÁO CÁO THỰC NGHIỆM: PHÁT HIỆN BỆNH TRÊN LÁ TÁO BẰNG MÔ HÌNH DEEP LEARNING (RESNET18 + GRAD-CAM)</w:t>
      </w:r>
    </w:p>
    <w:p w14:paraId="569CB362" w14:textId="3498BCAD" w:rsidR="00F17D7B" w:rsidRDefault="00000000">
      <w:r>
        <w:br/>
        <w:t xml:space="preserve">Báo cáo này trình bày quá trình huấn luyện, đánh giá và diễn giải mô hình học sâu (Deep Learning) trên tập dữ liệu PlantVillage – nhóm ảnh lá táo gồm bốn lớp: Apple Scab, Black Rot, Cedar Apple Rust và Healthy. </w:t>
      </w:r>
      <w:r>
        <w:br/>
        <w:t>Thí nghiệm được thực hiện trên máy tính cấu hình Intel Core i9-12900, RAM 64GB, GPU NVIDIA RTX 3060 (CUDA 12.1).</w:t>
      </w:r>
      <w:r>
        <w:br/>
      </w:r>
    </w:p>
    <w:p w14:paraId="549A8B0B" w14:textId="77777777" w:rsidR="00F17D7B" w:rsidRDefault="00000000">
      <w:pPr>
        <w:pStyle w:val="Heading2"/>
      </w:pPr>
      <w:r>
        <w:t>1. Mục tiêu thực nghiệm</w:t>
      </w:r>
    </w:p>
    <w:p w14:paraId="47D51A09" w14:textId="77777777" w:rsidR="00F17D7B" w:rsidRDefault="00000000">
      <w:r>
        <w:br/>
        <w:t>- Xây dựng mô hình ResNet-18 huấn luyện trên ảnh RGB để phát hiện các bệnh phổ biến của cây táo.</w:t>
      </w:r>
      <w:r>
        <w:br/>
        <w:t>- Đánh giá độ chính xác (Accuracy, F1-score) và khả năng tổng quát của mô hình.</w:t>
      </w:r>
      <w:r>
        <w:br/>
        <w:t>- Kiểm tra khả năng diễn giải mô hình thông qua kỹ thuật Grad-CAM.</w:t>
      </w:r>
      <w:r>
        <w:br/>
        <w:t>- Đảm bảo tính an toàn khi tải và sử dụng mô hình (Model Safety).</w:t>
      </w:r>
      <w:r>
        <w:br/>
      </w:r>
    </w:p>
    <w:p w14:paraId="55549A78" w14:textId="77777777" w:rsidR="00F17D7B" w:rsidRDefault="00000000">
      <w:pPr>
        <w:pStyle w:val="Heading2"/>
      </w:pPr>
      <w:r>
        <w:t>2. Môi trường và dữ liệu</w:t>
      </w:r>
    </w:p>
    <w:p w14:paraId="29B6C736" w14:textId="77777777" w:rsidR="00F17D7B" w:rsidRDefault="00000000">
      <w:r>
        <w:br/>
        <w:t>- Framework: PyTorch 2.5.1 (CUDA 12.1)</w:t>
      </w:r>
      <w:r>
        <w:br/>
        <w:t>- Dataset: PlantVillage / Apple – gồm 4 lớp:</w:t>
      </w:r>
      <w:r>
        <w:br/>
        <w:t xml:space="preserve">  + Apple___Apple_scab</w:t>
      </w:r>
      <w:r>
        <w:br/>
        <w:t xml:space="preserve">  + Apple___Black_rot</w:t>
      </w:r>
      <w:r>
        <w:br/>
        <w:t xml:space="preserve">  + Apple___Cedar_apple_rust</w:t>
      </w:r>
      <w:r>
        <w:br/>
        <w:t xml:space="preserve">  + Apple___healthy</w:t>
      </w:r>
      <w:r>
        <w:br/>
        <w:t>- Tổng số ảnh: 3.171 (Train: 2.536, Val: 317, Test: 318)</w:t>
      </w:r>
      <w:r>
        <w:br/>
        <w:t>- Batch size: 64, Optimizer: Adam, Learning rate: 0.0003, Early stopping: patience=6.</w:t>
      </w:r>
      <w:r>
        <w:br/>
      </w:r>
    </w:p>
    <w:p w14:paraId="64051F62" w14:textId="77777777" w:rsidR="00F17D7B" w:rsidRDefault="00000000">
      <w:pPr>
        <w:pStyle w:val="Heading2"/>
      </w:pPr>
      <w:r>
        <w:t>3. Kết quả huấn luyện</w:t>
      </w:r>
    </w:p>
    <w:p w14:paraId="3391D85B" w14:textId="77777777" w:rsidR="00F17D7B" w:rsidRDefault="00000000">
      <w:r>
        <w:br/>
        <w:t xml:space="preserve">Mô hình hội tụ sau 11 epoch (dừng sớm) mặc dù thiết lập tối đa 20 epoch. </w:t>
      </w:r>
      <w:r>
        <w:br/>
        <w:t xml:space="preserve">Nguyên nhân: cơ chế early stopping phát hiện độ chính xác và F1 trên tập validation đã đạt đỉnh từ epoch thứ 5, </w:t>
      </w:r>
      <w:r>
        <w:br/>
        <w:t>sau đó không còn cải thiện đáng kể. Kết quả tốt nhất được lưu tại checkpoint “best_resnet18.pt”.</w:t>
      </w:r>
      <w:r>
        <w:br/>
      </w:r>
    </w:p>
    <w:p w14:paraId="7D25E828" w14:textId="77777777" w:rsidR="00F17D7B" w:rsidRDefault="00000000">
      <w:r>
        <w:br/>
        <w:t>Kết quả trên tập kiểm thử (Test):</w:t>
      </w:r>
      <w:r>
        <w:br/>
      </w:r>
      <w:r>
        <w:lastRenderedPageBreak/>
        <w:t>- Accuracy: 100%</w:t>
      </w:r>
      <w:r>
        <w:br/>
        <w:t>- F1-score (macro): 1.0000</w:t>
      </w:r>
      <w:r>
        <w:br/>
        <w:t>- Không có lỗi phân loại giữa các lớp.</w:t>
      </w:r>
      <w:r>
        <w:br/>
      </w:r>
    </w:p>
    <w:p w14:paraId="32484337" w14:textId="77777777" w:rsidR="00F17D7B" w:rsidRDefault="00000000">
      <w:pPr>
        <w:pStyle w:val="Heading2"/>
      </w:pPr>
      <w:r>
        <w:t>4. Kết quả Grad-CAM và phân tích</w:t>
      </w:r>
    </w:p>
    <w:p w14:paraId="1947520D" w14:textId="77777777" w:rsidR="00F17D7B" w:rsidRDefault="00000000">
      <w:r>
        <w:br/>
        <w:t xml:space="preserve">Grad-CAM cho phép trực quan hoá vùng ảnh mà mô hình tập trung khi dự đoán. </w:t>
      </w:r>
      <w:r>
        <w:br/>
        <w:t>Kết quả thu được thể hiện:</w:t>
      </w:r>
      <w:r>
        <w:br/>
        <w:t>- Với các lớp bệnh (Scab, Black Rot, Cedar Rust): vùng nóng (đỏ – cam) trùng với vị trí đốm bệnh thật trên phiến lá.</w:t>
      </w:r>
      <w:r>
        <w:br/>
        <w:t>- Với lớp Healthy: mô hình không tìm thấy vùng kích hoạt mạnh, tập trung chủ yếu trên mô lá sạch.</w:t>
      </w:r>
      <w:r>
        <w:br/>
      </w:r>
    </w:p>
    <w:p w14:paraId="6023719F" w14:textId="77777777" w:rsidR="00F17D7B" w:rsidRDefault="00000000">
      <w:r>
        <w:br/>
        <w:t xml:space="preserve">Ví dụ lớp Cedar Apple Rust: vùng kích hoạt mạnh xuất hiện ở nửa dưới phiến lá, khớp chính xác với vùng tổn thương thực tế. </w:t>
      </w:r>
      <w:r>
        <w:br/>
        <w:t>Điều này chứng tỏ mô hình đã học được đặc trưng bệnh lý thật, không dựa vào màu nền hoặc hình dạng tổng thể.</w:t>
      </w:r>
      <w:r>
        <w:br/>
      </w:r>
    </w:p>
    <w:p w14:paraId="4ACAC3BE" w14:textId="77777777" w:rsidR="00F17D7B" w:rsidRDefault="00000000">
      <w:pPr>
        <w:pStyle w:val="Heading2"/>
      </w:pPr>
      <w:r>
        <w:t>5. Thử nghiệm ngoài miền (Out-of-Distribution)</w:t>
      </w:r>
    </w:p>
    <w:p w14:paraId="5FC427D6" w14:textId="77777777" w:rsidR="00F17D7B" w:rsidRDefault="00000000">
      <w:r>
        <w:br/>
        <w:t xml:space="preserve">Khi thử với ảnh lá khác giống (test_others.jpg), mô hình dự đoán “Apple___healthy”. </w:t>
      </w:r>
      <w:r>
        <w:br/>
        <w:t xml:space="preserve">Grad-CAM vẫn tập trung lên vùng mô lá, không có đốm bệnh rõ ràng, thể hiện khả năng nhận diện ổn định. </w:t>
      </w:r>
      <w:r>
        <w:br/>
        <w:t>Tuy nhiên, cần bổ sung thêm lớp “Unknown/Others” trong các phiên bản mở rộng để mô hình phản ứng tốt hơn với dữ liệu ngoài miền.</w:t>
      </w:r>
      <w:r>
        <w:br/>
      </w:r>
    </w:p>
    <w:p w14:paraId="03393874" w14:textId="77777777" w:rsidR="00F17D7B" w:rsidRDefault="00000000">
      <w:pPr>
        <w:pStyle w:val="Heading2"/>
      </w:pPr>
      <w:r>
        <w:t>6. Đánh giá an toàn mô hình</w:t>
      </w:r>
    </w:p>
    <w:p w14:paraId="45376958" w14:textId="77777777" w:rsidR="00F17D7B" w:rsidRDefault="00000000">
      <w:r>
        <w:br/>
        <w:t>Trong quá trình load mô hình bằng hàm torch.load(), PyTorch hiển thị cảnh báo:</w:t>
      </w:r>
      <w:r>
        <w:br/>
        <w:t>“FutureWarning: You are using torch.load with weights_only=False …”</w:t>
      </w:r>
      <w:r>
        <w:br/>
        <w:t xml:space="preserve">Cảnh báo này chỉ nhằm nhắc nhở người dùng rằng việc tải mô hình từ nguồn không tin cậy có thể tiềm ẩn rủi ro bảo mật. </w:t>
      </w:r>
      <w:r>
        <w:br/>
        <w:t xml:space="preserve">Vì mô hình được huấn luyện và sử dụng nội bộ, không có rủi ro. Trong các bản PyTorch tương lai, tham số </w:t>
      </w:r>
      <w:r>
        <w:br/>
        <w:t>weights_only=True sẽ trở thành mặc định để đảm bảo an toàn hơn.</w:t>
      </w:r>
      <w:r>
        <w:br/>
      </w:r>
    </w:p>
    <w:p w14:paraId="79D13F71" w14:textId="77777777" w:rsidR="00F17D7B" w:rsidRDefault="00000000">
      <w:pPr>
        <w:pStyle w:val="Heading2"/>
      </w:pPr>
      <w:r>
        <w:lastRenderedPageBreak/>
        <w:t>7. Kết luận</w:t>
      </w:r>
    </w:p>
    <w:p w14:paraId="6B7BC729" w14:textId="77777777" w:rsidR="00F17D7B" w:rsidRDefault="00000000">
      <w:r>
        <w:br/>
        <w:t xml:space="preserve">Mô hình ResNet18-RGB đạt độ chính xác và F1-score tuyệt đối trên tập test nội bộ. </w:t>
      </w:r>
      <w:r>
        <w:br/>
        <w:t xml:space="preserve">Grad-CAM chứng minh mô hình tập trung đúng vào vùng tổn thương thực tế, giúp tăng tính minh bạch và khả năng tin cậy. </w:t>
      </w:r>
      <w:r>
        <w:br/>
        <w:t xml:space="preserve">Hệ thống có thể triển khai như một mô-đun phân tích hình ảnh trong hệ thống phát hiện bệnh cây trồng tự động, </w:t>
      </w:r>
      <w:r>
        <w:br/>
        <w:t>và có tiềm năng mở rộng sang các loại cây trồng khác thông qua fine-tuning hoặc multimodal (RGB + hyperspectral).</w:t>
      </w:r>
      <w:r>
        <w:br/>
      </w:r>
    </w:p>
    <w:sectPr w:rsidR="00F17D7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0354433">
    <w:abstractNumId w:val="8"/>
  </w:num>
  <w:num w:numId="2" w16cid:durableId="2032293730">
    <w:abstractNumId w:val="6"/>
  </w:num>
  <w:num w:numId="3" w16cid:durableId="772896005">
    <w:abstractNumId w:val="5"/>
  </w:num>
  <w:num w:numId="4" w16cid:durableId="714081493">
    <w:abstractNumId w:val="4"/>
  </w:num>
  <w:num w:numId="5" w16cid:durableId="157354056">
    <w:abstractNumId w:val="7"/>
  </w:num>
  <w:num w:numId="6" w16cid:durableId="772014643">
    <w:abstractNumId w:val="3"/>
  </w:num>
  <w:num w:numId="7" w16cid:durableId="1889757474">
    <w:abstractNumId w:val="2"/>
  </w:num>
  <w:num w:numId="8" w16cid:durableId="770662895">
    <w:abstractNumId w:val="1"/>
  </w:num>
  <w:num w:numId="9" w16cid:durableId="1630015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D699C"/>
    <w:rsid w:val="00AA1D8D"/>
    <w:rsid w:val="00B47730"/>
    <w:rsid w:val="00C15D91"/>
    <w:rsid w:val="00CB0664"/>
    <w:rsid w:val="00F17D7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F39543F"/>
  <w14:defaultImageDpi w14:val="300"/>
  <w15:docId w15:val="{17F2E6DF-CE78-4D4A-8D8D-5184F6B21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506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Khánh Trang Trần</cp:lastModifiedBy>
  <cp:revision>2</cp:revision>
  <dcterms:created xsi:type="dcterms:W3CDTF">2013-12-23T23:15:00Z</dcterms:created>
  <dcterms:modified xsi:type="dcterms:W3CDTF">2025-11-04T08:36:00Z</dcterms:modified>
  <cp:category/>
</cp:coreProperties>
</file>